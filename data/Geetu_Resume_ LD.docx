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4745" w14:textId="77777777" w:rsidR="0042333D" w:rsidRPr="0042333D" w:rsidRDefault="00626554" w:rsidP="0042333D">
      <w:pPr>
        <w:pStyle w:val="NoSpacing"/>
        <w:rPr>
          <w:rFonts w:asciiTheme="majorHAnsi" w:eastAsiaTheme="majorEastAsia" w:hAnsiTheme="majorHAnsi" w:cstheme="majorBidi"/>
          <w:b/>
          <w:bCs/>
          <w:color w:val="0070C0"/>
          <w:sz w:val="40"/>
          <w:szCs w:val="40"/>
        </w:rPr>
      </w:pPr>
      <w:r w:rsidRPr="0042333D">
        <w:rPr>
          <w:rFonts w:asciiTheme="majorHAnsi" w:eastAsiaTheme="majorEastAsia" w:hAnsiTheme="majorHAnsi" w:cstheme="majorBidi"/>
          <w:b/>
          <w:bCs/>
          <w:color w:val="0070C0"/>
          <w:sz w:val="40"/>
          <w:szCs w:val="40"/>
        </w:rPr>
        <w:t>Geetu Sodhi</w:t>
      </w:r>
      <w:r w:rsidR="0042333D" w:rsidRPr="0042333D">
        <w:rPr>
          <w:rFonts w:asciiTheme="majorHAnsi" w:eastAsiaTheme="majorEastAsia" w:hAnsiTheme="majorHAnsi" w:cstheme="majorBidi"/>
          <w:b/>
          <w:bCs/>
          <w:color w:val="0070C0"/>
          <w:sz w:val="40"/>
          <w:szCs w:val="40"/>
        </w:rPr>
        <w:t xml:space="preserve">  </w:t>
      </w:r>
    </w:p>
    <w:p w14:paraId="5A277489" w14:textId="5A53638D" w:rsidR="00A71CB8" w:rsidRPr="0042333D" w:rsidRDefault="00C927A8" w:rsidP="0042333D">
      <w:pPr>
        <w:pStyle w:val="NoSpacing"/>
      </w:pPr>
      <w:r w:rsidRPr="00C927A8">
        <w:rPr>
          <w:b/>
          <w:bCs/>
          <w:i/>
          <w:iCs/>
        </w:rPr>
        <w:t xml:space="preserve">Educator at heart + Problem-solver by nature = </w:t>
      </w:r>
      <w:r w:rsidR="00A55F95">
        <w:rPr>
          <w:b/>
          <w:bCs/>
          <w:i/>
          <w:iCs/>
        </w:rPr>
        <w:t>Learning Specialist &amp;</w:t>
      </w:r>
      <w:r w:rsidRPr="00C927A8">
        <w:rPr>
          <w:b/>
          <w:bCs/>
          <w:i/>
          <w:iCs/>
        </w:rPr>
        <w:t xml:space="preserve"> Content Creator in action</w:t>
      </w:r>
      <w:r w:rsidR="00626554" w:rsidRPr="0042333D">
        <w:rPr>
          <w:b/>
          <w:bCs/>
        </w:rPr>
        <w:br/>
      </w:r>
      <w:r w:rsidR="00626554">
        <w:t>[</w:t>
      </w:r>
      <w:hyperlink r:id="rId6" w:history="1">
        <w:r w:rsidR="00626554" w:rsidRPr="00626554">
          <w:rPr>
            <w:rStyle w:val="Hyperlink"/>
          </w:rPr>
          <w:t xml:space="preserve">Geetu Sodhi </w:t>
        </w:r>
        <w:r w:rsidR="00725064" w:rsidRPr="00626554">
          <w:rPr>
            <w:rStyle w:val="Hyperlink"/>
          </w:rPr>
          <w:t>LinkedIn</w:t>
        </w:r>
      </w:hyperlink>
      <w:r w:rsidR="00626554">
        <w:t>| [</w:t>
      </w:r>
      <w:r w:rsidR="00626554" w:rsidRPr="00D52C51">
        <w:t>647-473-1000</w:t>
      </w:r>
      <w:r w:rsidR="00626554">
        <w:t>] | [</w:t>
      </w:r>
      <w:hyperlink r:id="rId7" w:history="1">
        <w:r w:rsidR="00626554" w:rsidRPr="00D52C51">
          <w:rPr>
            <w:rStyle w:val="Hyperlink"/>
          </w:rPr>
          <w:t>geetusodhi84@gmail.com</w:t>
        </w:r>
      </w:hyperlink>
      <w:r w:rsidR="00626554">
        <w:t>] | [</w:t>
      </w:r>
      <w:proofErr w:type="spellStart"/>
      <w:r w:rsidR="00626554" w:rsidRPr="00D52C51">
        <w:t>Toronto,Ontario</w:t>
      </w:r>
      <w:proofErr w:type="spellEnd"/>
      <w:r w:rsidR="00626554">
        <w:t>]</w:t>
      </w:r>
    </w:p>
    <w:p w14:paraId="3ACB2241" w14:textId="40B33492" w:rsidR="00D52C51" w:rsidRDefault="002D05C8" w:rsidP="00D52C51">
      <w:pPr>
        <w:pStyle w:val="Heading1"/>
        <w:spacing w:line="168" w:lineRule="auto"/>
        <w:rPr>
          <w:color w:val="0070C0"/>
        </w:rPr>
      </w:pPr>
      <w:r w:rsidRPr="00626554">
        <w:rPr>
          <w:color w:val="0070C0"/>
        </w:rPr>
        <w:t>PROFESSIONAL SUMMARY</w:t>
      </w:r>
    </w:p>
    <w:p w14:paraId="060BB08E" w14:textId="0C60F57D" w:rsidR="00626554" w:rsidRDefault="001D41A3" w:rsidP="00626554">
      <w:r w:rsidRPr="001D41A3">
        <w:rPr>
          <w:b/>
          <w:bCs/>
        </w:rPr>
        <w:t>Learning Specialist</w:t>
      </w:r>
      <w:r w:rsidRPr="001D41A3">
        <w:t xml:space="preserve"> </w:t>
      </w:r>
      <w:r w:rsidR="00853BA4">
        <w:t xml:space="preserve">&amp; </w:t>
      </w:r>
      <w:r w:rsidR="00853BA4" w:rsidRPr="00853BA4">
        <w:rPr>
          <w:b/>
          <w:bCs/>
        </w:rPr>
        <w:t>Technical Trainer</w:t>
      </w:r>
      <w:r w:rsidR="00853BA4">
        <w:t xml:space="preserve"> </w:t>
      </w:r>
      <w:r w:rsidRPr="001D41A3">
        <w:t xml:space="preserve">with 10+ years of experience in </w:t>
      </w:r>
      <w:r w:rsidRPr="001D41A3">
        <w:rPr>
          <w:b/>
          <w:bCs/>
        </w:rPr>
        <w:t>curriculum design, instructional content development, and software-based learning experiences</w:t>
      </w:r>
      <w:r w:rsidRPr="001D41A3">
        <w:t xml:space="preserve">. </w:t>
      </w:r>
      <w:r w:rsidR="00853BA4" w:rsidRPr="00853BA4">
        <w:t>Proven expertise in instructional design, eLearning development, and content quality control using tools such as Articulate 360, LMS platforms, and data-driven performance dashboards</w:t>
      </w:r>
      <w:r w:rsidRPr="001D41A3">
        <w:t xml:space="preserve">. Experienced in leveraging </w:t>
      </w:r>
      <w:r w:rsidRPr="001D41A3">
        <w:rPr>
          <w:b/>
          <w:bCs/>
        </w:rPr>
        <w:t>AI tools, software applications, and data analytics</w:t>
      </w:r>
      <w:r w:rsidRPr="001D41A3">
        <w:t xml:space="preserve"> to design and automate scalable content and learning solutions. </w:t>
      </w:r>
      <w:r w:rsidR="00853BA4" w:rsidRPr="00853BA4">
        <w:t>Works closely with cross-functional teams to ensure learning content is accurate, consistent, and engaging.</w:t>
      </w:r>
    </w:p>
    <w:tbl>
      <w:tblPr>
        <w:tblStyle w:val="TableGrid"/>
        <w:tblpPr w:leftFromText="180" w:rightFromText="180" w:vertAnchor="text" w:horzAnchor="margin" w:tblpY="10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5"/>
        <w:gridCol w:w="4805"/>
      </w:tblGrid>
      <w:tr w:rsidR="007D18DD" w14:paraId="029E92C9" w14:textId="77777777" w:rsidTr="007D18DD">
        <w:trPr>
          <w:trHeight w:val="302"/>
        </w:trPr>
        <w:tc>
          <w:tcPr>
            <w:tcW w:w="9350" w:type="dxa"/>
            <w:gridSpan w:val="2"/>
          </w:tcPr>
          <w:p w14:paraId="05F42791" w14:textId="77777777" w:rsidR="007D18DD" w:rsidRPr="00276E34" w:rsidRDefault="007D18DD" w:rsidP="00276E34">
            <w:pPr>
              <w:pStyle w:val="NoSpacing"/>
              <w:rPr>
                <w:b/>
                <w:bCs/>
                <w:color w:val="0070C0"/>
                <w:sz w:val="28"/>
                <w:szCs w:val="28"/>
              </w:rPr>
            </w:pPr>
            <w:r w:rsidRPr="00276E34">
              <w:rPr>
                <w:rFonts w:asciiTheme="majorHAnsi" w:eastAsiaTheme="majorEastAsia" w:hAnsiTheme="majorHAnsi" w:cstheme="majorBidi"/>
                <w:b/>
                <w:bCs/>
                <w:color w:val="0070C0"/>
                <w:sz w:val="28"/>
                <w:szCs w:val="28"/>
              </w:rPr>
              <w:t>CORE COMPETENCIES</w:t>
            </w:r>
          </w:p>
        </w:tc>
      </w:tr>
      <w:tr w:rsidR="000E34A3" w:rsidRPr="006701C6" w14:paraId="41BB2721" w14:textId="77777777" w:rsidTr="007D18DD">
        <w:trPr>
          <w:trHeight w:val="266"/>
        </w:trPr>
        <w:tc>
          <w:tcPr>
            <w:tcW w:w="4545" w:type="dxa"/>
          </w:tcPr>
          <w:p w14:paraId="1871E9D6" w14:textId="3DA048D2" w:rsidR="000E34A3" w:rsidRPr="006701C6" w:rsidRDefault="000E34A3" w:rsidP="000E34A3">
            <w:pPr>
              <w:pStyle w:val="ListParagraph"/>
              <w:numPr>
                <w:ilvl w:val="0"/>
                <w:numId w:val="12"/>
              </w:numPr>
              <w:rPr>
                <w:i/>
                <w:iCs/>
              </w:rPr>
            </w:pPr>
            <w:r w:rsidRPr="002C135A">
              <w:rPr>
                <w:rStyle w:val="Strong"/>
              </w:rPr>
              <w:t>Content Design &amp; Development:</w:t>
            </w:r>
            <w:r w:rsidRPr="002C135A">
              <w:t xml:space="preserve"> </w:t>
            </w:r>
            <w:r w:rsidRPr="005D0E25">
              <w:rPr>
                <w:i/>
                <w:iCs/>
              </w:rPr>
              <w:t>Help documentation, tutorials, course materials, interactive assessments, microlearning modules</w:t>
            </w:r>
          </w:p>
        </w:tc>
        <w:tc>
          <w:tcPr>
            <w:tcW w:w="4805" w:type="dxa"/>
          </w:tcPr>
          <w:p w14:paraId="65246ECA" w14:textId="16B8030A" w:rsidR="000E34A3" w:rsidRPr="006701C6" w:rsidRDefault="000E34A3" w:rsidP="000E34A3">
            <w:pPr>
              <w:pStyle w:val="ListParagraph"/>
              <w:numPr>
                <w:ilvl w:val="0"/>
                <w:numId w:val="12"/>
              </w:numPr>
              <w:rPr>
                <w:i/>
                <w:iCs/>
              </w:rPr>
            </w:pPr>
            <w:r w:rsidRPr="002C135A">
              <w:rPr>
                <w:rStyle w:val="Strong"/>
              </w:rPr>
              <w:t>Software &amp; Tools:</w:t>
            </w:r>
            <w:r w:rsidRPr="002C135A">
              <w:t xml:space="preserve"> Articulate 360, </w:t>
            </w:r>
            <w:r w:rsidRPr="005D0E25">
              <w:rPr>
                <w:i/>
                <w:iCs/>
              </w:rPr>
              <w:t>Blackboard, Schoology, Power BI, Salesforce, Coursera, Cognos, JIRA, Asana, Microsoft 365</w:t>
            </w:r>
          </w:p>
        </w:tc>
      </w:tr>
      <w:tr w:rsidR="000E34A3" w:rsidRPr="006701C6" w14:paraId="05A30E2E" w14:textId="77777777" w:rsidTr="007D18DD">
        <w:trPr>
          <w:trHeight w:val="254"/>
        </w:trPr>
        <w:tc>
          <w:tcPr>
            <w:tcW w:w="4545" w:type="dxa"/>
          </w:tcPr>
          <w:p w14:paraId="1DDC9605" w14:textId="2CBF215F" w:rsidR="00C1678F" w:rsidRPr="00C1678F" w:rsidRDefault="00C1678F" w:rsidP="00C1678F">
            <w:pPr>
              <w:pStyle w:val="ListParagraph"/>
              <w:numPr>
                <w:ilvl w:val="0"/>
                <w:numId w:val="12"/>
              </w:numPr>
              <w:rPr>
                <w:i/>
                <w:iCs/>
              </w:rPr>
            </w:pPr>
            <w:r w:rsidRPr="00C1678F">
              <w:rPr>
                <w:b/>
                <w:bCs/>
                <w:i/>
                <w:iCs/>
              </w:rPr>
              <w:t>Data Analysis &amp; Reporting:</w:t>
            </w:r>
            <w:r w:rsidRPr="00C1678F">
              <w:rPr>
                <w:i/>
                <w:iCs/>
              </w:rPr>
              <w:t xml:space="preserve"> Learner metrics, engagement analysis, performance dashboards</w:t>
            </w:r>
          </w:p>
          <w:p w14:paraId="32740B12" w14:textId="1EF37FB8" w:rsidR="00C1678F" w:rsidRPr="00C1678F" w:rsidRDefault="00C1678F" w:rsidP="00C1678F">
            <w:pPr>
              <w:pStyle w:val="ListParagraph"/>
              <w:numPr>
                <w:ilvl w:val="0"/>
                <w:numId w:val="12"/>
              </w:numPr>
              <w:rPr>
                <w:i/>
                <w:iCs/>
              </w:rPr>
            </w:pPr>
            <w:r w:rsidRPr="00C1678F">
              <w:rPr>
                <w:b/>
                <w:bCs/>
                <w:i/>
                <w:iCs/>
              </w:rPr>
              <w:t>Instructional Delivery:</w:t>
            </w:r>
            <w:r w:rsidRPr="00C1678F">
              <w:rPr>
                <w:i/>
                <w:iCs/>
              </w:rPr>
              <w:t xml:space="preserve"> Technical and non-technical audiences, AI tools, blended learning solutions</w:t>
            </w:r>
          </w:p>
          <w:p w14:paraId="1C4230CD" w14:textId="518E6DFB" w:rsidR="005D0E25" w:rsidRPr="005D0E25" w:rsidRDefault="005D0E25" w:rsidP="005D0E25">
            <w:pPr>
              <w:pStyle w:val="ListParagraph"/>
              <w:numPr>
                <w:ilvl w:val="0"/>
                <w:numId w:val="12"/>
              </w:numPr>
              <w:rPr>
                <w:i/>
                <w:iCs/>
              </w:rPr>
            </w:pPr>
            <w:r w:rsidRPr="005D0E25">
              <w:rPr>
                <w:b/>
                <w:bCs/>
                <w:i/>
                <w:iCs/>
              </w:rPr>
              <w:t>Project Management:</w:t>
            </w:r>
            <w:r w:rsidRPr="005D0E25">
              <w:rPr>
                <w:i/>
                <w:iCs/>
              </w:rPr>
              <w:t xml:space="preserve"> Curriculum planning, content QA, automation of learning workflows</w:t>
            </w:r>
          </w:p>
          <w:p w14:paraId="43D8FE78" w14:textId="3CF27C88" w:rsidR="000E34A3" w:rsidRPr="006701C6" w:rsidRDefault="000E34A3" w:rsidP="005D0E25">
            <w:pPr>
              <w:pStyle w:val="ListParagraph"/>
              <w:rPr>
                <w:i/>
                <w:iCs/>
              </w:rPr>
            </w:pPr>
          </w:p>
        </w:tc>
        <w:tc>
          <w:tcPr>
            <w:tcW w:w="4805" w:type="dxa"/>
          </w:tcPr>
          <w:p w14:paraId="6BF75077" w14:textId="7F0CEB69" w:rsidR="000E34A3" w:rsidRPr="005D0E25" w:rsidRDefault="000E34A3" w:rsidP="000E34A3">
            <w:pPr>
              <w:pStyle w:val="ListParagraph"/>
              <w:numPr>
                <w:ilvl w:val="0"/>
                <w:numId w:val="12"/>
              </w:numPr>
              <w:rPr>
                <w:i/>
                <w:iCs/>
              </w:rPr>
            </w:pPr>
            <w:r w:rsidRPr="002C135A">
              <w:rPr>
                <w:rStyle w:val="Strong"/>
              </w:rPr>
              <w:t>Programming &amp; Automation:</w:t>
            </w:r>
            <w:r w:rsidRPr="002C135A">
              <w:t xml:space="preserve"> </w:t>
            </w:r>
            <w:r w:rsidRPr="005D0E25">
              <w:rPr>
                <w:i/>
                <w:iCs/>
              </w:rPr>
              <w:t>Python, SQL, Excel, C++, Power Automate</w:t>
            </w:r>
            <w:r w:rsidR="005D0E25" w:rsidRPr="005D0E25">
              <w:rPr>
                <w:i/>
                <w:iCs/>
              </w:rPr>
              <w:t>.</w:t>
            </w:r>
          </w:p>
          <w:p w14:paraId="22D6778D" w14:textId="56F1153E" w:rsidR="005D0E25" w:rsidRDefault="005D0E25" w:rsidP="005D0E25">
            <w:pPr>
              <w:pStyle w:val="ListParagraph"/>
              <w:numPr>
                <w:ilvl w:val="0"/>
                <w:numId w:val="12"/>
              </w:numPr>
              <w:rPr>
                <w:i/>
                <w:iCs/>
              </w:rPr>
            </w:pPr>
            <w:r w:rsidRPr="005D0E25">
              <w:rPr>
                <w:b/>
                <w:bCs/>
                <w:i/>
                <w:iCs/>
              </w:rPr>
              <w:t>Collaboration &amp; Communication:</w:t>
            </w:r>
            <w:r w:rsidRPr="005D0E25">
              <w:rPr>
                <w:i/>
                <w:iCs/>
              </w:rPr>
              <w:t xml:space="preserve"> Cross-functional stakeholder management, Agile methodology, clear writing, voice &amp; tone consistency</w:t>
            </w:r>
            <w:r w:rsidR="00853BA4">
              <w:rPr>
                <w:i/>
                <w:iCs/>
              </w:rPr>
              <w:t>.</w:t>
            </w:r>
          </w:p>
          <w:p w14:paraId="76A7277E" w14:textId="3F486D59" w:rsidR="005D0E25" w:rsidRPr="006701C6" w:rsidRDefault="00853BA4" w:rsidP="005D0E25">
            <w:pPr>
              <w:pStyle w:val="ListParagraph"/>
              <w:rPr>
                <w:i/>
                <w:iCs/>
              </w:rPr>
            </w:pPr>
            <w:r w:rsidRPr="00853BA4">
              <w:rPr>
                <w:b/>
                <w:bCs/>
                <w:i/>
                <w:iCs/>
              </w:rPr>
              <w:t>Quality Control &amp; Standards</w:t>
            </w:r>
            <w:r w:rsidRPr="00853BA4">
              <w:rPr>
                <w:b/>
                <w:bCs/>
                <w:i/>
                <w:iCs/>
              </w:rPr>
              <w:br/>
            </w:r>
            <w:r w:rsidRPr="00853BA4">
              <w:rPr>
                <w:i/>
                <w:iCs/>
              </w:rPr>
              <w:t>Content review, accuracy checks, LMS-ready courses, and learner experience quality</w:t>
            </w:r>
            <w:r w:rsidRPr="00853BA4">
              <w:rPr>
                <w:b/>
                <w:bCs/>
                <w:i/>
                <w:iCs/>
              </w:rPr>
              <w:t xml:space="preserve"> </w:t>
            </w:r>
          </w:p>
        </w:tc>
      </w:tr>
    </w:tbl>
    <w:p w14:paraId="13C1131D" w14:textId="78EBD28E" w:rsidR="00A71CB8" w:rsidRPr="00626554" w:rsidRDefault="002D05C8" w:rsidP="00E42204">
      <w:pPr>
        <w:pStyle w:val="NoSpacing"/>
        <w:rPr>
          <w:b/>
          <w:bCs/>
          <w:color w:val="0070C0"/>
          <w:sz w:val="28"/>
          <w:szCs w:val="28"/>
        </w:rPr>
      </w:pPr>
      <w:r w:rsidRPr="00626554">
        <w:rPr>
          <w:b/>
          <w:bCs/>
          <w:color w:val="0070C0"/>
          <w:sz w:val="28"/>
          <w:szCs w:val="28"/>
        </w:rPr>
        <w:t>PROFESSIONAL EXPERIENCE</w:t>
      </w:r>
    </w:p>
    <w:p w14:paraId="16040BFB" w14:textId="44A403FD" w:rsidR="00A202CB" w:rsidRPr="00A202CB" w:rsidRDefault="00C927A8" w:rsidP="00A202CB">
      <w:pPr>
        <w:pStyle w:val="Heading2"/>
        <w:rPr>
          <w:i/>
          <w:iCs/>
          <w:color w:val="000000" w:themeColor="text1"/>
          <w:sz w:val="20"/>
          <w:szCs w:val="20"/>
        </w:rPr>
      </w:pPr>
      <w:r>
        <w:rPr>
          <w:color w:val="000000" w:themeColor="text1"/>
          <w:sz w:val="24"/>
          <w:szCs w:val="24"/>
        </w:rPr>
        <w:t>LEARNING &amp; DEVELOPMENT SPECIALIST</w:t>
      </w:r>
      <w:r w:rsidR="00A202CB">
        <w:rPr>
          <w:color w:val="000000" w:themeColor="text1"/>
          <w:sz w:val="24"/>
          <w:szCs w:val="24"/>
        </w:rPr>
        <w:t xml:space="preserve">| </w:t>
      </w:r>
      <w:r>
        <w:rPr>
          <w:color w:val="000000" w:themeColor="text1"/>
          <w:sz w:val="24"/>
          <w:szCs w:val="24"/>
        </w:rPr>
        <w:t>TECHNICAL</w:t>
      </w:r>
      <w:r w:rsidR="00A202CB">
        <w:rPr>
          <w:color w:val="000000" w:themeColor="text1"/>
          <w:sz w:val="24"/>
          <w:szCs w:val="24"/>
        </w:rPr>
        <w:t xml:space="preserve"> TRAINER </w:t>
      </w:r>
      <w:r>
        <w:t xml:space="preserve">                                        </w:t>
      </w:r>
      <w:r w:rsidRPr="00C927A8">
        <w:rPr>
          <w:color w:val="auto"/>
        </w:rPr>
        <w:t xml:space="preserve"> </w:t>
      </w:r>
      <w:r w:rsidR="00A202CB" w:rsidRPr="00A202CB">
        <w:rPr>
          <w:color w:val="auto"/>
        </w:rPr>
        <w:t>April 2021-Pres</w:t>
      </w:r>
      <w:r>
        <w:rPr>
          <w:color w:val="auto"/>
        </w:rPr>
        <w:t>e</w:t>
      </w:r>
      <w:r w:rsidR="00A202CB">
        <w:rPr>
          <w:color w:val="auto"/>
        </w:rPr>
        <w:t xml:space="preserve">nt </w:t>
      </w:r>
      <w:r>
        <w:rPr>
          <w:color w:val="auto"/>
        </w:rPr>
        <w:t xml:space="preserve">       </w:t>
      </w:r>
      <w:proofErr w:type="spellStart"/>
      <w:r w:rsidR="00562E9E" w:rsidRPr="0058296B">
        <w:rPr>
          <w:i/>
          <w:iCs/>
          <w:color w:val="000000" w:themeColor="text1"/>
          <w:sz w:val="20"/>
          <w:szCs w:val="20"/>
        </w:rPr>
        <w:t>NPower</w:t>
      </w:r>
      <w:proofErr w:type="spellEnd"/>
      <w:r w:rsidR="00562E9E" w:rsidRPr="0058296B">
        <w:rPr>
          <w:i/>
          <w:iCs/>
          <w:color w:val="000000" w:themeColor="text1"/>
          <w:sz w:val="20"/>
          <w:szCs w:val="20"/>
        </w:rPr>
        <w:t xml:space="preserve"> </w:t>
      </w:r>
      <w:proofErr w:type="spellStart"/>
      <w:proofErr w:type="gramStart"/>
      <w:r w:rsidR="00562E9E" w:rsidRPr="0058296B">
        <w:rPr>
          <w:i/>
          <w:iCs/>
          <w:color w:val="000000" w:themeColor="text1"/>
          <w:sz w:val="20"/>
          <w:szCs w:val="20"/>
        </w:rPr>
        <w:t>Canada</w:t>
      </w:r>
      <w:r w:rsidR="0058296B">
        <w:rPr>
          <w:i/>
          <w:iCs/>
          <w:color w:val="000000" w:themeColor="text1"/>
          <w:sz w:val="20"/>
          <w:szCs w:val="20"/>
        </w:rPr>
        <w:t>,Toronto</w:t>
      </w:r>
      <w:proofErr w:type="spellEnd"/>
      <w:proofErr w:type="gramEnd"/>
    </w:p>
    <w:p w14:paraId="5B33F171" w14:textId="121A6DE1" w:rsidR="00FC2595" w:rsidRDefault="00B916CD" w:rsidP="00425654">
      <w:pPr>
        <w:pStyle w:val="NoSpacing"/>
        <w:numPr>
          <w:ilvl w:val="0"/>
          <w:numId w:val="26"/>
        </w:numPr>
      </w:pPr>
      <w:r w:rsidRPr="00B916CD">
        <w:t xml:space="preserve">Design and deliver technical training programs using tools like </w:t>
      </w:r>
      <w:r w:rsidRPr="00C927A8">
        <w:rPr>
          <w:b/>
          <w:bCs/>
        </w:rPr>
        <w:t>Articulate 360</w:t>
      </w:r>
      <w:r w:rsidRPr="00B916CD">
        <w:t>, covering topics such as IBM Junior Data Analyst (Excel, Python, SQL, Cognos), Microsoft Azure Fundamentals, and AI Fundamentals</w:t>
      </w:r>
      <w:r>
        <w:t>.</w:t>
      </w:r>
    </w:p>
    <w:p w14:paraId="727A7396" w14:textId="6733C17E" w:rsidR="00074EDA" w:rsidRPr="00425654" w:rsidRDefault="00074EDA" w:rsidP="00425654">
      <w:pPr>
        <w:pStyle w:val="NoSpacing"/>
        <w:numPr>
          <w:ilvl w:val="0"/>
          <w:numId w:val="26"/>
        </w:numPr>
      </w:pPr>
      <w:r w:rsidRPr="00074EDA">
        <w:t xml:space="preserve">Applied </w:t>
      </w:r>
      <w:r w:rsidRPr="00074EDA">
        <w:rPr>
          <w:b/>
          <w:bCs/>
        </w:rPr>
        <w:t>content design principles</w:t>
      </w:r>
      <w:r w:rsidRPr="00074EDA">
        <w:t xml:space="preserve"> (clarity, conciseness, tone, formatting) to review and enhance instructional materials and AI-driven learning experiences.</w:t>
      </w:r>
    </w:p>
    <w:p w14:paraId="33028974" w14:textId="01071416" w:rsidR="00B916CD" w:rsidRDefault="002D05C8" w:rsidP="00425654">
      <w:pPr>
        <w:pStyle w:val="NoSpacing"/>
        <w:numPr>
          <w:ilvl w:val="0"/>
          <w:numId w:val="26"/>
        </w:numPr>
      </w:pPr>
      <w:r w:rsidRPr="00FC52BB">
        <w:rPr>
          <w:b/>
          <w:bCs/>
        </w:rPr>
        <w:t xml:space="preserve">Designed </w:t>
      </w:r>
      <w:r w:rsidR="00D52C51" w:rsidRPr="00FC52BB">
        <w:rPr>
          <w:b/>
          <w:bCs/>
        </w:rPr>
        <w:t xml:space="preserve">several </w:t>
      </w:r>
      <w:r w:rsidRPr="00FC52BB">
        <w:rPr>
          <w:b/>
          <w:bCs/>
        </w:rPr>
        <w:t>custom quizzes, mock assessments,</w:t>
      </w:r>
      <w:r>
        <w:t xml:space="preserve"> and learner engagement tools to enhance participation and exam readiness.</w:t>
      </w:r>
    </w:p>
    <w:p w14:paraId="47FF8EB7" w14:textId="3212EEC1" w:rsidR="00E64BE4" w:rsidRPr="00E64BE4" w:rsidRDefault="00E64BE4" w:rsidP="00425654">
      <w:pPr>
        <w:pStyle w:val="NoSpacing"/>
        <w:numPr>
          <w:ilvl w:val="0"/>
          <w:numId w:val="26"/>
        </w:numPr>
      </w:pPr>
      <w:r w:rsidRPr="00E64BE4">
        <w:rPr>
          <w:b/>
          <w:bCs/>
        </w:rPr>
        <w:t>Provided tailored mock interview sessions to enhance learners’ confidence and preparedness for certification and employment</w:t>
      </w:r>
      <w:r>
        <w:rPr>
          <w:b/>
          <w:bCs/>
        </w:rPr>
        <w:t>.</w:t>
      </w:r>
    </w:p>
    <w:p w14:paraId="79B1E486" w14:textId="667595C5" w:rsidR="00B916CD" w:rsidRDefault="002D05C8" w:rsidP="00425654">
      <w:pPr>
        <w:pStyle w:val="NoSpacing"/>
        <w:numPr>
          <w:ilvl w:val="0"/>
          <w:numId w:val="26"/>
        </w:numPr>
      </w:pPr>
      <w:r w:rsidRPr="00FC52BB">
        <w:rPr>
          <w:b/>
          <w:bCs/>
        </w:rPr>
        <w:t>Collaborated with the Curriculum Development team to update training materials based on industry</w:t>
      </w:r>
      <w:r>
        <w:t xml:space="preserve"> trends and learner feedback.</w:t>
      </w:r>
    </w:p>
    <w:p w14:paraId="46DD08F4" w14:textId="77777777" w:rsidR="007F6BFA" w:rsidRDefault="002D05C8" w:rsidP="00425654">
      <w:pPr>
        <w:pStyle w:val="NoSpacing"/>
        <w:numPr>
          <w:ilvl w:val="0"/>
          <w:numId w:val="26"/>
        </w:numPr>
      </w:pPr>
      <w:r w:rsidRPr="00FC52BB">
        <w:rPr>
          <w:b/>
          <w:bCs/>
        </w:rPr>
        <w:t>Managed data collection and reporting across Salesforce</w:t>
      </w:r>
      <w:r>
        <w:t>, Coursera, Blackboard, and LMS platforms, providing insights for program evaluation and funding.</w:t>
      </w:r>
    </w:p>
    <w:p w14:paraId="5577D165" w14:textId="1BB86B07" w:rsidR="006701C6" w:rsidRDefault="006701C6" w:rsidP="00D52C51">
      <w:pPr>
        <w:pStyle w:val="NoSpacing"/>
        <w:numPr>
          <w:ilvl w:val="0"/>
          <w:numId w:val="26"/>
        </w:numPr>
      </w:pPr>
      <w:r w:rsidRPr="00A41EA6">
        <w:rPr>
          <w:b/>
          <w:bCs/>
        </w:rPr>
        <w:t xml:space="preserve">Automated the process of generating certificates </w:t>
      </w:r>
      <w:r>
        <w:t xml:space="preserve">and sending bulk email with individual </w:t>
      </w:r>
      <w:r w:rsidR="00A41EA6">
        <w:t>attachment</w:t>
      </w:r>
      <w:r w:rsidR="00677580">
        <w:t xml:space="preserve"> using python script and power automate.</w:t>
      </w:r>
    </w:p>
    <w:p w14:paraId="6736F8D6" w14:textId="77777777" w:rsidR="00074EDA" w:rsidRDefault="00074EDA" w:rsidP="00074EDA">
      <w:pPr>
        <w:pStyle w:val="NoSpacing"/>
        <w:numPr>
          <w:ilvl w:val="0"/>
          <w:numId w:val="26"/>
        </w:numPr>
      </w:pPr>
      <w:r w:rsidRPr="00FC52BB">
        <w:rPr>
          <w:b/>
          <w:bCs/>
        </w:rPr>
        <w:t>Developed automation tools that reduced instructor reporting time by 80%, allowing the team to focus more on learner engagement and support.</w:t>
      </w:r>
    </w:p>
    <w:p w14:paraId="4DAD96AA" w14:textId="77777777" w:rsidR="007C1D7F" w:rsidRPr="00074EDA" w:rsidRDefault="007C1D7F" w:rsidP="0024125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EDA">
        <w:rPr>
          <w:rFonts w:ascii="Times New Roman" w:eastAsia="Times New Roman" w:hAnsi="Times New Roman" w:cs="Times New Roman"/>
          <w:sz w:val="24"/>
          <w:szCs w:val="24"/>
        </w:rPr>
        <w:t>Utilized Learning Management Systems (Schoology, Blackboard) to manage courses, distribute materials, track learner progress, and assess performance.</w:t>
      </w:r>
    </w:p>
    <w:p w14:paraId="6AE941B3" w14:textId="24BEFAF0" w:rsidR="0024125D" w:rsidRPr="0024125D" w:rsidRDefault="0024125D" w:rsidP="0024125D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125D">
        <w:rPr>
          <w:rFonts w:ascii="Times New Roman" w:eastAsia="Times New Roman" w:hAnsi="Times New Roman" w:cs="Times New Roman"/>
          <w:b/>
          <w:bCs/>
          <w:sz w:val="24"/>
          <w:szCs w:val="24"/>
        </w:rPr>
        <w:t>Designed learning programs</w:t>
      </w:r>
      <w:r w:rsidRPr="0024125D">
        <w:rPr>
          <w:rFonts w:ascii="Times New Roman" w:eastAsia="Times New Roman" w:hAnsi="Times New Roman" w:cs="Times New Roman"/>
          <w:sz w:val="24"/>
          <w:szCs w:val="24"/>
        </w:rPr>
        <w:t xml:space="preserve"> with measurable success criteria, aligned to organizational goals and key performance indicators (KPIs).</w:t>
      </w:r>
    </w:p>
    <w:p w14:paraId="18BF86BF" w14:textId="77777777" w:rsidR="00853BA4" w:rsidRDefault="00853BA4" w:rsidP="00851920">
      <w:pPr>
        <w:pStyle w:val="Heading2"/>
        <w:rPr>
          <w:color w:val="000000" w:themeColor="text1"/>
        </w:rPr>
      </w:pPr>
    </w:p>
    <w:p w14:paraId="3FB29C30" w14:textId="344D68F0" w:rsidR="00851920" w:rsidRPr="0058296B" w:rsidRDefault="002D05C8" w:rsidP="00851920">
      <w:pPr>
        <w:pStyle w:val="Heading2"/>
        <w:rPr>
          <w:color w:val="000000" w:themeColor="text1"/>
          <w:sz w:val="24"/>
          <w:szCs w:val="24"/>
        </w:rPr>
      </w:pPr>
      <w:r w:rsidRPr="0058296B">
        <w:rPr>
          <w:color w:val="000000" w:themeColor="text1"/>
        </w:rPr>
        <w:t>INSTRUCTOR/ TRAINER</w:t>
      </w:r>
      <w:r w:rsidR="00F317C7" w:rsidRPr="0058296B">
        <w:rPr>
          <w:color w:val="000000" w:themeColor="text1"/>
        </w:rPr>
        <w:tab/>
      </w:r>
      <w:r w:rsidR="00F317C7" w:rsidRPr="0058296B">
        <w:rPr>
          <w:color w:val="000000" w:themeColor="text1"/>
        </w:rPr>
        <w:tab/>
        <w:t xml:space="preserve">             </w:t>
      </w:r>
      <w:r w:rsidR="00F317C7" w:rsidRPr="0058296B">
        <w:rPr>
          <w:color w:val="000000" w:themeColor="text1"/>
        </w:rPr>
        <w:tab/>
      </w:r>
      <w:r w:rsidR="00CE042A" w:rsidRPr="0058296B">
        <w:rPr>
          <w:color w:val="000000" w:themeColor="text1"/>
        </w:rPr>
        <w:tab/>
      </w:r>
      <w:r w:rsidR="00CE042A" w:rsidRPr="0058296B">
        <w:rPr>
          <w:color w:val="000000" w:themeColor="text1"/>
        </w:rPr>
        <w:tab/>
      </w:r>
      <w:r w:rsidR="00CE042A" w:rsidRPr="0058296B">
        <w:rPr>
          <w:color w:val="000000" w:themeColor="text1"/>
        </w:rPr>
        <w:tab/>
      </w:r>
      <w:r w:rsidR="0058296B">
        <w:rPr>
          <w:color w:val="000000" w:themeColor="text1"/>
        </w:rPr>
        <w:t xml:space="preserve">   </w:t>
      </w:r>
      <w:r w:rsidRPr="0058296B">
        <w:rPr>
          <w:color w:val="000000" w:themeColor="text1"/>
          <w:sz w:val="24"/>
          <w:szCs w:val="24"/>
        </w:rPr>
        <w:t>August 2020 – March 2021</w:t>
      </w:r>
    </w:p>
    <w:p w14:paraId="080A4C81" w14:textId="5F76CEF6" w:rsidR="00CE042A" w:rsidRPr="0058296B" w:rsidRDefault="00CE042A" w:rsidP="00CE042A">
      <w:pPr>
        <w:rPr>
          <w:b/>
          <w:bCs/>
          <w:i/>
          <w:iCs/>
          <w:sz w:val="20"/>
          <w:szCs w:val="20"/>
        </w:rPr>
      </w:pPr>
      <w:proofErr w:type="spellStart"/>
      <w:r w:rsidRPr="0058296B">
        <w:rPr>
          <w:b/>
          <w:bCs/>
          <w:i/>
          <w:iCs/>
          <w:sz w:val="20"/>
          <w:szCs w:val="20"/>
        </w:rPr>
        <w:t>WhiteHat</w:t>
      </w:r>
      <w:proofErr w:type="spellEnd"/>
      <w:r w:rsidRPr="0058296B">
        <w:rPr>
          <w:b/>
          <w:bCs/>
          <w:i/>
          <w:iCs/>
          <w:sz w:val="20"/>
          <w:szCs w:val="20"/>
        </w:rPr>
        <w:t xml:space="preserve"> Jr, </w:t>
      </w:r>
      <w:proofErr w:type="spellStart"/>
      <w:r w:rsidRPr="0058296B">
        <w:rPr>
          <w:b/>
          <w:bCs/>
          <w:i/>
          <w:iCs/>
          <w:sz w:val="20"/>
          <w:szCs w:val="20"/>
        </w:rPr>
        <w:t>Elearning</w:t>
      </w:r>
      <w:proofErr w:type="spellEnd"/>
      <w:r w:rsidRPr="0058296B">
        <w:rPr>
          <w:b/>
          <w:bCs/>
          <w:i/>
          <w:iCs/>
          <w:sz w:val="20"/>
          <w:szCs w:val="20"/>
        </w:rPr>
        <w:t xml:space="preserve"> </w:t>
      </w:r>
    </w:p>
    <w:p w14:paraId="12732BDC" w14:textId="57B8C3D4" w:rsidR="0058296B" w:rsidRDefault="002D05C8" w:rsidP="002967F1">
      <w:pPr>
        <w:pStyle w:val="ListParagraph"/>
        <w:numPr>
          <w:ilvl w:val="0"/>
          <w:numId w:val="33"/>
        </w:numPr>
        <w:spacing w:before="240"/>
      </w:pPr>
      <w:r>
        <w:t xml:space="preserve">Introduced and trained students to basic and advanced programming concepts through various </w:t>
      </w:r>
      <w:proofErr w:type="gramStart"/>
      <w:r>
        <w:t xml:space="preserve">platforms </w:t>
      </w:r>
      <w:r w:rsidR="00A93E0D">
        <w:t>:</w:t>
      </w:r>
      <w:proofErr w:type="gramEnd"/>
      <w:r>
        <w:t xml:space="preserve">p5.js editor, React Native, code.org, </w:t>
      </w:r>
      <w:proofErr w:type="spellStart"/>
      <w:r w:rsidRPr="00A93E0D">
        <w:rPr>
          <w:b/>
          <w:bCs/>
        </w:rPr>
        <w:t>Thunkable</w:t>
      </w:r>
      <w:proofErr w:type="spellEnd"/>
      <w:r w:rsidRPr="00A93E0D">
        <w:rPr>
          <w:b/>
          <w:bCs/>
        </w:rPr>
        <w:t>, Scratch, Bracket, Firebase</w:t>
      </w:r>
      <w:r>
        <w:t xml:space="preserve">, and </w:t>
      </w:r>
      <w:r w:rsidR="00A93E0D">
        <w:t>VS</w:t>
      </w:r>
      <w:r>
        <w:t>.</w:t>
      </w:r>
    </w:p>
    <w:p w14:paraId="45935669" w14:textId="1ACCCF5F" w:rsidR="00E64BE4" w:rsidRDefault="002D05C8" w:rsidP="00C927A8">
      <w:pPr>
        <w:pStyle w:val="ListParagraph"/>
        <w:numPr>
          <w:ilvl w:val="0"/>
          <w:numId w:val="27"/>
        </w:numPr>
        <w:spacing w:before="240"/>
      </w:pPr>
      <w:r>
        <w:t xml:space="preserve">Effectively mentored students from diverse backgrounds and locations, </w:t>
      </w:r>
      <w:r w:rsidR="0001009F">
        <w:t>across the world.</w:t>
      </w:r>
    </w:p>
    <w:p w14:paraId="4BA76E87" w14:textId="5DC519E7" w:rsidR="006701C6" w:rsidRDefault="002D05C8" w:rsidP="004F22EF">
      <w:pPr>
        <w:pStyle w:val="ListParagraph"/>
        <w:numPr>
          <w:ilvl w:val="0"/>
          <w:numId w:val="27"/>
        </w:numPr>
        <w:spacing w:before="240"/>
      </w:pPr>
      <w:r>
        <w:t xml:space="preserve">Delivered training in front-end technologies including </w:t>
      </w:r>
      <w:proofErr w:type="spellStart"/>
      <w:proofErr w:type="gramStart"/>
      <w:r w:rsidR="00626554">
        <w:t>Python,</w:t>
      </w:r>
      <w:r>
        <w:t>HTML</w:t>
      </w:r>
      <w:proofErr w:type="spellEnd"/>
      <w:proofErr w:type="gramEnd"/>
      <w:r w:rsidR="004F22EF">
        <w:t>,</w:t>
      </w:r>
      <w:r>
        <w:t xml:space="preserve"> CSS, and JavaScript.</w:t>
      </w:r>
    </w:p>
    <w:p w14:paraId="40836D45" w14:textId="289B340C" w:rsidR="00A71CB8" w:rsidRDefault="002D05C8" w:rsidP="00F317C7">
      <w:pPr>
        <w:pStyle w:val="Heading2"/>
        <w:rPr>
          <w:color w:val="000000" w:themeColor="text1"/>
          <w:sz w:val="24"/>
          <w:szCs w:val="24"/>
        </w:rPr>
      </w:pPr>
      <w:r w:rsidRPr="0058296B">
        <w:rPr>
          <w:color w:val="000000" w:themeColor="text1"/>
          <w:sz w:val="24"/>
          <w:szCs w:val="24"/>
        </w:rPr>
        <w:t>IDENTITY ACCESS &amp; MANAGEMENT ANALYST</w:t>
      </w:r>
      <w:r w:rsidR="00F317C7" w:rsidRPr="0058296B">
        <w:rPr>
          <w:color w:val="000000" w:themeColor="text1"/>
          <w:sz w:val="24"/>
          <w:szCs w:val="24"/>
        </w:rPr>
        <w:t xml:space="preserve">   </w:t>
      </w:r>
      <w:r w:rsidR="00046E96" w:rsidRPr="0058296B">
        <w:rPr>
          <w:color w:val="000000" w:themeColor="text1"/>
          <w:sz w:val="24"/>
          <w:szCs w:val="24"/>
        </w:rPr>
        <w:t xml:space="preserve">                </w:t>
      </w:r>
      <w:r w:rsidR="00D52C51" w:rsidRPr="0058296B">
        <w:rPr>
          <w:color w:val="000000" w:themeColor="text1"/>
          <w:sz w:val="24"/>
          <w:szCs w:val="24"/>
        </w:rPr>
        <w:t xml:space="preserve">  </w:t>
      </w:r>
      <w:r w:rsidR="0058296B">
        <w:rPr>
          <w:color w:val="000000" w:themeColor="text1"/>
          <w:sz w:val="24"/>
          <w:szCs w:val="24"/>
        </w:rPr>
        <w:t xml:space="preserve">                                            </w:t>
      </w:r>
      <w:r w:rsidRPr="0058296B">
        <w:rPr>
          <w:color w:val="000000" w:themeColor="text1"/>
          <w:sz w:val="24"/>
          <w:szCs w:val="24"/>
        </w:rPr>
        <w:t>April 2019 – June 2020</w:t>
      </w:r>
    </w:p>
    <w:p w14:paraId="5A990E42" w14:textId="3CC4CF9F" w:rsidR="0058296B" w:rsidRPr="0058296B" w:rsidRDefault="0058296B" w:rsidP="0058296B">
      <w:pPr>
        <w:rPr>
          <w:b/>
          <w:bCs/>
          <w:i/>
          <w:iCs/>
          <w:sz w:val="20"/>
          <w:szCs w:val="20"/>
        </w:rPr>
      </w:pPr>
      <w:r w:rsidRPr="0058296B">
        <w:rPr>
          <w:b/>
          <w:bCs/>
          <w:i/>
          <w:iCs/>
          <w:color w:val="000000" w:themeColor="text1"/>
          <w:sz w:val="20"/>
          <w:szCs w:val="20"/>
        </w:rPr>
        <w:t>TD Bank, Toronto</w:t>
      </w:r>
    </w:p>
    <w:p w14:paraId="4C803A9E" w14:textId="77777777" w:rsidR="0058296B" w:rsidRDefault="002D05C8" w:rsidP="0058296B">
      <w:pPr>
        <w:pStyle w:val="ListParagraph"/>
        <w:numPr>
          <w:ilvl w:val="0"/>
          <w:numId w:val="28"/>
        </w:numPr>
      </w:pPr>
      <w:r w:rsidRPr="0058296B">
        <w:rPr>
          <w:b/>
          <w:bCs/>
        </w:rPr>
        <w:t>Led requirement reviews</w:t>
      </w:r>
      <w:r>
        <w:t xml:space="preserve"> and collaborated with </w:t>
      </w:r>
      <w:r w:rsidR="00B17507">
        <w:t>development</w:t>
      </w:r>
      <w:r>
        <w:t xml:space="preserve">, compliance, and business teams to enhance </w:t>
      </w:r>
      <w:r w:rsidR="00F317C7">
        <w:t xml:space="preserve">      </w:t>
      </w:r>
      <w:r>
        <w:t>IAM processes (provisioning, de-provisioning, re-certification).</w:t>
      </w:r>
    </w:p>
    <w:p w14:paraId="6900B72C" w14:textId="06C4A4F9" w:rsidR="0058296B" w:rsidRDefault="002D05C8" w:rsidP="0058296B">
      <w:pPr>
        <w:pStyle w:val="ListParagraph"/>
        <w:numPr>
          <w:ilvl w:val="0"/>
          <w:numId w:val="28"/>
        </w:numPr>
      </w:pPr>
      <w:r w:rsidRPr="0058296B">
        <w:rPr>
          <w:b/>
          <w:bCs/>
        </w:rPr>
        <w:t>Developed complex SQL reports</w:t>
      </w:r>
      <w:r>
        <w:t xml:space="preserve"> to monitor access patterns </w:t>
      </w:r>
      <w:r w:rsidR="00B17507">
        <w:t xml:space="preserve">&amp; </w:t>
      </w:r>
      <w:r>
        <w:t>support compliance reviews.</w:t>
      </w:r>
    </w:p>
    <w:p w14:paraId="0D03B7ED" w14:textId="20DE2F2D" w:rsidR="00A71CB8" w:rsidRDefault="002D05C8" w:rsidP="0058296B">
      <w:pPr>
        <w:pStyle w:val="ListParagraph"/>
        <w:numPr>
          <w:ilvl w:val="0"/>
          <w:numId w:val="28"/>
        </w:numPr>
      </w:pPr>
      <w:r w:rsidRPr="0058296B">
        <w:rPr>
          <w:b/>
          <w:bCs/>
        </w:rPr>
        <w:t>Responded to user queries</w:t>
      </w:r>
      <w:r w:rsidR="00B17507">
        <w:t xml:space="preserve"> using ServiceNow</w:t>
      </w:r>
      <w:r>
        <w:t>, on IAM processes to internal</w:t>
      </w:r>
      <w:r w:rsidR="00B17507">
        <w:t xml:space="preserve"> and external</w:t>
      </w:r>
      <w:r>
        <w:t xml:space="preserve"> teams.</w:t>
      </w:r>
    </w:p>
    <w:p w14:paraId="23F31646" w14:textId="182097E1" w:rsidR="00A71CB8" w:rsidRDefault="002D05C8" w:rsidP="00046E96">
      <w:pPr>
        <w:pStyle w:val="Heading2"/>
        <w:rPr>
          <w:color w:val="000000" w:themeColor="text1"/>
          <w:sz w:val="24"/>
          <w:szCs w:val="24"/>
        </w:rPr>
      </w:pPr>
      <w:r w:rsidRPr="0058296B">
        <w:rPr>
          <w:color w:val="000000" w:themeColor="text1"/>
          <w:sz w:val="24"/>
          <w:szCs w:val="24"/>
        </w:rPr>
        <w:t xml:space="preserve">BUSINESS SYSTEM ANALYST </w:t>
      </w:r>
      <w:r w:rsidR="00046E96" w:rsidRPr="0058296B">
        <w:rPr>
          <w:color w:val="000000" w:themeColor="text1"/>
          <w:sz w:val="24"/>
          <w:szCs w:val="24"/>
        </w:rPr>
        <w:tab/>
      </w:r>
      <w:r w:rsidR="00046E96" w:rsidRPr="0058296B">
        <w:rPr>
          <w:color w:val="000000" w:themeColor="text1"/>
          <w:sz w:val="24"/>
          <w:szCs w:val="24"/>
        </w:rPr>
        <w:tab/>
        <w:t xml:space="preserve">  </w:t>
      </w:r>
      <w:r w:rsidR="00D52C51" w:rsidRPr="0058296B">
        <w:rPr>
          <w:color w:val="000000" w:themeColor="text1"/>
          <w:sz w:val="24"/>
          <w:szCs w:val="24"/>
        </w:rPr>
        <w:t xml:space="preserve">     </w:t>
      </w:r>
      <w:r w:rsidR="0058296B">
        <w:rPr>
          <w:color w:val="000000" w:themeColor="text1"/>
          <w:sz w:val="24"/>
          <w:szCs w:val="24"/>
        </w:rPr>
        <w:t xml:space="preserve">                                                                </w:t>
      </w:r>
      <w:r w:rsidRPr="0058296B">
        <w:rPr>
          <w:color w:val="000000" w:themeColor="text1"/>
          <w:sz w:val="24"/>
          <w:szCs w:val="24"/>
        </w:rPr>
        <w:t>October 2018 – March 2019</w:t>
      </w:r>
    </w:p>
    <w:p w14:paraId="0A892AC6" w14:textId="4B3AAD18" w:rsidR="0058296B" w:rsidRPr="0058296B" w:rsidRDefault="0058296B" w:rsidP="0058296B">
      <w:pPr>
        <w:rPr>
          <w:b/>
          <w:bCs/>
          <w:i/>
          <w:iCs/>
          <w:color w:val="000000" w:themeColor="text1"/>
          <w:sz w:val="20"/>
          <w:szCs w:val="20"/>
        </w:rPr>
      </w:pPr>
      <w:r w:rsidRPr="0058296B">
        <w:rPr>
          <w:b/>
          <w:bCs/>
          <w:i/>
          <w:iCs/>
          <w:color w:val="000000" w:themeColor="text1"/>
          <w:sz w:val="20"/>
          <w:szCs w:val="20"/>
        </w:rPr>
        <w:t>Volunteer MBC, Brampton</w:t>
      </w:r>
    </w:p>
    <w:p w14:paraId="1739AA96" w14:textId="3FD5E36A" w:rsidR="0058296B" w:rsidRDefault="002D05C8" w:rsidP="0058296B">
      <w:pPr>
        <w:pStyle w:val="ListParagraph"/>
        <w:numPr>
          <w:ilvl w:val="0"/>
          <w:numId w:val="29"/>
        </w:numPr>
      </w:pPr>
      <w:r w:rsidRPr="0058296B">
        <w:rPr>
          <w:b/>
          <w:bCs/>
        </w:rPr>
        <w:t>Documented system requirement</w:t>
      </w:r>
      <w:r>
        <w:t xml:space="preserve">s using use cases </w:t>
      </w:r>
      <w:r w:rsidR="00A93E0D">
        <w:t xml:space="preserve">&amp; </w:t>
      </w:r>
      <w:r>
        <w:t>process flows to enhance system functionali</w:t>
      </w:r>
      <w:r w:rsidR="00A93E0D">
        <w:t>ty.</w:t>
      </w:r>
    </w:p>
    <w:p w14:paraId="3FAA3C78" w14:textId="1A51F571" w:rsidR="00A71CB8" w:rsidRDefault="002D05C8" w:rsidP="0058296B">
      <w:pPr>
        <w:pStyle w:val="ListParagraph"/>
        <w:numPr>
          <w:ilvl w:val="0"/>
          <w:numId w:val="29"/>
        </w:numPr>
      </w:pPr>
      <w:r>
        <w:t xml:space="preserve">Conducted </w:t>
      </w:r>
      <w:r w:rsidR="0058296B">
        <w:t>gap</w:t>
      </w:r>
      <w:r>
        <w:t xml:space="preserve"> analysis and interviews, identifying and documenting key process improvements.</w:t>
      </w:r>
    </w:p>
    <w:p w14:paraId="75F5873D" w14:textId="1D6EC3E0" w:rsidR="00A71CB8" w:rsidRDefault="002D05C8" w:rsidP="00046E96">
      <w:pPr>
        <w:pStyle w:val="Heading2"/>
        <w:rPr>
          <w:color w:val="000000" w:themeColor="text1"/>
          <w:sz w:val="24"/>
          <w:szCs w:val="24"/>
        </w:rPr>
      </w:pPr>
      <w:r w:rsidRPr="0058296B">
        <w:rPr>
          <w:color w:val="000000" w:themeColor="text1"/>
          <w:sz w:val="24"/>
          <w:szCs w:val="24"/>
        </w:rPr>
        <w:t>BUSINESS ANALYST</w:t>
      </w:r>
      <w:r w:rsidR="00046E96" w:rsidRPr="0058296B">
        <w:rPr>
          <w:color w:val="000000" w:themeColor="text1"/>
          <w:sz w:val="24"/>
          <w:szCs w:val="24"/>
        </w:rPr>
        <w:t xml:space="preserve"> </w:t>
      </w:r>
      <w:r w:rsidR="00046E96" w:rsidRPr="0058296B">
        <w:rPr>
          <w:color w:val="000000" w:themeColor="text1"/>
          <w:sz w:val="24"/>
          <w:szCs w:val="24"/>
        </w:rPr>
        <w:tab/>
      </w:r>
      <w:r w:rsidR="00046E96" w:rsidRPr="0058296B">
        <w:rPr>
          <w:color w:val="000000" w:themeColor="text1"/>
          <w:sz w:val="24"/>
          <w:szCs w:val="24"/>
        </w:rPr>
        <w:tab/>
      </w:r>
      <w:r w:rsidR="00046E96" w:rsidRPr="0058296B">
        <w:rPr>
          <w:color w:val="000000" w:themeColor="text1"/>
          <w:sz w:val="24"/>
          <w:szCs w:val="24"/>
        </w:rPr>
        <w:tab/>
      </w:r>
      <w:r w:rsidR="00046E96" w:rsidRPr="0058296B">
        <w:rPr>
          <w:color w:val="000000" w:themeColor="text1"/>
          <w:sz w:val="24"/>
          <w:szCs w:val="24"/>
        </w:rPr>
        <w:tab/>
      </w:r>
      <w:r w:rsidR="00046E96" w:rsidRPr="0058296B">
        <w:rPr>
          <w:color w:val="000000" w:themeColor="text1"/>
          <w:sz w:val="24"/>
          <w:szCs w:val="24"/>
        </w:rPr>
        <w:tab/>
      </w:r>
      <w:r w:rsidR="00D52C51" w:rsidRPr="0058296B">
        <w:rPr>
          <w:color w:val="000000" w:themeColor="text1"/>
          <w:sz w:val="24"/>
          <w:szCs w:val="24"/>
        </w:rPr>
        <w:t xml:space="preserve">         </w:t>
      </w:r>
      <w:r w:rsidR="0058296B" w:rsidRPr="0058296B">
        <w:rPr>
          <w:color w:val="000000" w:themeColor="text1"/>
          <w:sz w:val="24"/>
          <w:szCs w:val="24"/>
        </w:rPr>
        <w:t xml:space="preserve">    </w:t>
      </w:r>
      <w:r w:rsidR="00D52C51" w:rsidRPr="0058296B">
        <w:rPr>
          <w:color w:val="000000" w:themeColor="text1"/>
          <w:sz w:val="24"/>
          <w:szCs w:val="24"/>
        </w:rPr>
        <w:t xml:space="preserve">  </w:t>
      </w:r>
      <w:r w:rsidR="0058296B" w:rsidRPr="0058296B">
        <w:rPr>
          <w:color w:val="000000" w:themeColor="text1"/>
          <w:sz w:val="24"/>
          <w:szCs w:val="24"/>
        </w:rPr>
        <w:t xml:space="preserve">                                   </w:t>
      </w:r>
      <w:r w:rsidR="0058296B">
        <w:rPr>
          <w:color w:val="000000" w:themeColor="text1"/>
          <w:sz w:val="24"/>
          <w:szCs w:val="24"/>
        </w:rPr>
        <w:t xml:space="preserve">    </w:t>
      </w:r>
      <w:r w:rsidR="0058296B" w:rsidRPr="0058296B">
        <w:rPr>
          <w:color w:val="000000" w:themeColor="text1"/>
          <w:sz w:val="24"/>
          <w:szCs w:val="24"/>
        </w:rPr>
        <w:t xml:space="preserve"> </w:t>
      </w:r>
      <w:r w:rsidRPr="0058296B">
        <w:rPr>
          <w:color w:val="000000" w:themeColor="text1"/>
          <w:sz w:val="24"/>
          <w:szCs w:val="24"/>
        </w:rPr>
        <w:t>May 2014 – May 2018</w:t>
      </w:r>
    </w:p>
    <w:p w14:paraId="38418906" w14:textId="453276A2" w:rsidR="0058296B" w:rsidRPr="0058296B" w:rsidRDefault="0058296B" w:rsidP="0058296B">
      <w:proofErr w:type="spellStart"/>
      <w:r w:rsidRPr="0058296B">
        <w:rPr>
          <w:b/>
          <w:bCs/>
          <w:i/>
          <w:iCs/>
          <w:sz w:val="20"/>
          <w:szCs w:val="20"/>
        </w:rPr>
        <w:t>Isintu</w:t>
      </w:r>
      <w:proofErr w:type="spellEnd"/>
      <w:r w:rsidRPr="0058296B">
        <w:rPr>
          <w:b/>
          <w:bCs/>
          <w:i/>
          <w:iCs/>
          <w:sz w:val="20"/>
          <w:szCs w:val="20"/>
        </w:rPr>
        <w:t xml:space="preserve"> InfoTech Pvt Ltd</w:t>
      </w:r>
      <w:r w:rsidRPr="00046E96">
        <w:rPr>
          <w:sz w:val="24"/>
          <w:szCs w:val="24"/>
        </w:rPr>
        <w:t xml:space="preserve"> |</w:t>
      </w:r>
    </w:p>
    <w:p w14:paraId="271D4B63" w14:textId="77777777" w:rsidR="0058296B" w:rsidRDefault="002D05C8" w:rsidP="0058296B">
      <w:pPr>
        <w:pStyle w:val="ListParagraph"/>
        <w:numPr>
          <w:ilvl w:val="0"/>
          <w:numId w:val="30"/>
        </w:numPr>
      </w:pPr>
      <w:r>
        <w:t>Managed requirements gathering and defect tracking, improving delivery timelines by 20-30%.</w:t>
      </w:r>
    </w:p>
    <w:p w14:paraId="5A14D7B5" w14:textId="3C0B211F" w:rsidR="0058296B" w:rsidRDefault="002D05C8" w:rsidP="0058296B">
      <w:pPr>
        <w:pStyle w:val="ListParagraph"/>
        <w:numPr>
          <w:ilvl w:val="0"/>
          <w:numId w:val="30"/>
        </w:numPr>
      </w:pPr>
      <w:r>
        <w:t>Reduced defect rates by 20% through enhanced requirement walkthroughs and defect triage sessions.</w:t>
      </w:r>
    </w:p>
    <w:p w14:paraId="44169BCE" w14:textId="7258540B" w:rsidR="00A71CB8" w:rsidRPr="0058296B" w:rsidRDefault="002D05C8" w:rsidP="00046E96">
      <w:pPr>
        <w:pStyle w:val="Heading2"/>
        <w:rPr>
          <w:color w:val="000000" w:themeColor="text1"/>
          <w:sz w:val="24"/>
          <w:szCs w:val="24"/>
        </w:rPr>
      </w:pPr>
      <w:r w:rsidRPr="0058296B">
        <w:rPr>
          <w:color w:val="000000" w:themeColor="text1"/>
          <w:sz w:val="24"/>
          <w:szCs w:val="24"/>
        </w:rPr>
        <w:t>LECTURER / ASSISTANT PROFESSOR</w:t>
      </w:r>
      <w:r w:rsidR="00D52C51" w:rsidRPr="0058296B">
        <w:rPr>
          <w:color w:val="000000" w:themeColor="text1"/>
          <w:sz w:val="24"/>
          <w:szCs w:val="24"/>
        </w:rPr>
        <w:t xml:space="preserve">                                                   </w:t>
      </w:r>
      <w:r w:rsidR="00046E96" w:rsidRPr="0058296B">
        <w:rPr>
          <w:color w:val="000000" w:themeColor="text1"/>
          <w:sz w:val="24"/>
          <w:szCs w:val="24"/>
        </w:rPr>
        <w:t xml:space="preserve"> </w:t>
      </w:r>
      <w:r w:rsidR="0058296B" w:rsidRPr="0058296B">
        <w:rPr>
          <w:color w:val="000000" w:themeColor="text1"/>
          <w:sz w:val="24"/>
          <w:szCs w:val="24"/>
        </w:rPr>
        <w:t xml:space="preserve">                              </w:t>
      </w:r>
      <w:r w:rsidRPr="0058296B">
        <w:rPr>
          <w:color w:val="000000" w:themeColor="text1"/>
          <w:sz w:val="24"/>
          <w:szCs w:val="24"/>
        </w:rPr>
        <w:t>July 2009 – April 2014</w:t>
      </w:r>
    </w:p>
    <w:p w14:paraId="421E7E3E" w14:textId="26DDE3B2" w:rsidR="0058296B" w:rsidRPr="0058296B" w:rsidRDefault="0058296B" w:rsidP="0058296B">
      <w:pPr>
        <w:rPr>
          <w:b/>
          <w:bCs/>
          <w:i/>
          <w:iCs/>
          <w:sz w:val="20"/>
          <w:szCs w:val="20"/>
        </w:rPr>
      </w:pPr>
      <w:r w:rsidRPr="0058296B">
        <w:rPr>
          <w:b/>
          <w:bCs/>
          <w:i/>
          <w:iCs/>
          <w:sz w:val="20"/>
          <w:szCs w:val="20"/>
        </w:rPr>
        <w:t>JIMS, GGSIPU</w:t>
      </w:r>
    </w:p>
    <w:p w14:paraId="3663C8FD" w14:textId="695DE9CC" w:rsidR="0012660F" w:rsidRDefault="002D05C8" w:rsidP="0012660F">
      <w:pPr>
        <w:pStyle w:val="ListParagraph"/>
        <w:numPr>
          <w:ilvl w:val="0"/>
          <w:numId w:val="31"/>
        </w:numPr>
      </w:pPr>
      <w:r>
        <w:t>Taught Software Engineering (UML), Visual Basic, SQL,</w:t>
      </w:r>
      <w:r w:rsidR="009F4298">
        <w:t xml:space="preserve"> </w:t>
      </w:r>
      <w:r w:rsidR="00B17507">
        <w:t>Java,</w:t>
      </w:r>
      <w:r w:rsidR="009F4298">
        <w:t xml:space="preserve"> </w:t>
      </w:r>
      <w:r w:rsidR="00B17507">
        <w:t>DBMS,</w:t>
      </w:r>
      <w:r w:rsidR="009F4298">
        <w:t xml:space="preserve"> </w:t>
      </w:r>
      <w:r w:rsidR="00B17507">
        <w:t>C++</w:t>
      </w:r>
      <w:r>
        <w:t xml:space="preserve"> and JavaScript courses.</w:t>
      </w:r>
    </w:p>
    <w:p w14:paraId="2AAFA875" w14:textId="6CF1024C" w:rsidR="00851920" w:rsidRDefault="002D05C8" w:rsidP="0012660F">
      <w:pPr>
        <w:pStyle w:val="ListParagraph"/>
        <w:numPr>
          <w:ilvl w:val="0"/>
          <w:numId w:val="31"/>
        </w:numPr>
      </w:pPr>
      <w:r w:rsidRPr="00851920">
        <w:rPr>
          <w:b/>
          <w:bCs/>
        </w:rPr>
        <w:t>Contributed to curriculum updates, aligning coursework with evolving industry trends</w:t>
      </w:r>
      <w:r>
        <w:t>.</w:t>
      </w:r>
    </w:p>
    <w:p w14:paraId="501D7D12" w14:textId="66CE2C11" w:rsidR="00D52C51" w:rsidRDefault="002D05C8" w:rsidP="00D52C51">
      <w:pPr>
        <w:pStyle w:val="Heading2"/>
        <w:rPr>
          <w:color w:val="000000" w:themeColor="text1"/>
          <w:sz w:val="24"/>
          <w:szCs w:val="24"/>
        </w:rPr>
      </w:pPr>
      <w:r w:rsidRPr="0012660F">
        <w:rPr>
          <w:color w:val="000000" w:themeColor="text1"/>
          <w:sz w:val="24"/>
          <w:szCs w:val="24"/>
        </w:rPr>
        <w:t xml:space="preserve">SOFTWARE </w:t>
      </w:r>
      <w:r w:rsidR="0042333D">
        <w:rPr>
          <w:color w:val="000000" w:themeColor="text1"/>
          <w:sz w:val="24"/>
          <w:szCs w:val="24"/>
        </w:rPr>
        <w:t>ENGINEER</w:t>
      </w:r>
      <w:r w:rsidR="00D52C51" w:rsidRPr="0012660F">
        <w:rPr>
          <w:color w:val="000000" w:themeColor="text1"/>
          <w:sz w:val="24"/>
          <w:szCs w:val="24"/>
        </w:rPr>
        <w:tab/>
      </w:r>
      <w:r w:rsidR="00D52C51" w:rsidRPr="0012660F">
        <w:rPr>
          <w:color w:val="000000" w:themeColor="text1"/>
          <w:sz w:val="24"/>
          <w:szCs w:val="24"/>
        </w:rPr>
        <w:tab/>
        <w:t xml:space="preserve">                    </w:t>
      </w:r>
      <w:r w:rsidR="0012660F" w:rsidRPr="0012660F">
        <w:rPr>
          <w:color w:val="000000" w:themeColor="text1"/>
          <w:sz w:val="24"/>
          <w:szCs w:val="24"/>
        </w:rPr>
        <w:tab/>
      </w:r>
      <w:r w:rsidR="0012660F" w:rsidRPr="0012660F">
        <w:rPr>
          <w:color w:val="000000" w:themeColor="text1"/>
          <w:sz w:val="24"/>
          <w:szCs w:val="24"/>
        </w:rPr>
        <w:tab/>
      </w:r>
      <w:r w:rsidR="0012660F" w:rsidRPr="0012660F">
        <w:rPr>
          <w:color w:val="000000" w:themeColor="text1"/>
          <w:sz w:val="24"/>
          <w:szCs w:val="24"/>
        </w:rPr>
        <w:tab/>
      </w:r>
      <w:r w:rsidR="0042333D">
        <w:rPr>
          <w:color w:val="000000" w:themeColor="text1"/>
          <w:sz w:val="24"/>
          <w:szCs w:val="24"/>
        </w:rPr>
        <w:t xml:space="preserve">              </w:t>
      </w:r>
      <w:r w:rsidR="0012660F" w:rsidRPr="0012660F">
        <w:rPr>
          <w:color w:val="000000" w:themeColor="text1"/>
          <w:sz w:val="24"/>
          <w:szCs w:val="24"/>
        </w:rPr>
        <w:tab/>
      </w:r>
      <w:r w:rsidRPr="0012660F">
        <w:rPr>
          <w:color w:val="000000" w:themeColor="text1"/>
          <w:sz w:val="24"/>
          <w:szCs w:val="24"/>
        </w:rPr>
        <w:t>January 2008 – July 2009</w:t>
      </w:r>
    </w:p>
    <w:p w14:paraId="5C7DB453" w14:textId="5D7BB183" w:rsidR="0012660F" w:rsidRPr="0012660F" w:rsidRDefault="0012660F" w:rsidP="0012660F">
      <w:pPr>
        <w:rPr>
          <w:b/>
          <w:bCs/>
          <w:i/>
          <w:iCs/>
          <w:sz w:val="20"/>
          <w:szCs w:val="20"/>
        </w:rPr>
      </w:pPr>
      <w:r w:rsidRPr="0012660F">
        <w:rPr>
          <w:b/>
          <w:bCs/>
          <w:i/>
          <w:iCs/>
          <w:sz w:val="20"/>
          <w:szCs w:val="20"/>
        </w:rPr>
        <w:t>NIIT Technologies Ltd</w:t>
      </w:r>
    </w:p>
    <w:p w14:paraId="24BA9329" w14:textId="2200B79B" w:rsidR="0012660F" w:rsidRDefault="002D05C8" w:rsidP="002967F1">
      <w:pPr>
        <w:pStyle w:val="ListParagraph"/>
        <w:numPr>
          <w:ilvl w:val="0"/>
          <w:numId w:val="32"/>
        </w:numPr>
      </w:pPr>
      <w:r>
        <w:t>Provided production support for UK-based reinsurance applications, analyzing technical issues</w:t>
      </w:r>
      <w:r w:rsidR="00A93E0D">
        <w:t>.</w:t>
      </w:r>
    </w:p>
    <w:p w14:paraId="02CAE5DD" w14:textId="7301FAF6" w:rsidR="0012660F" w:rsidRDefault="002D05C8" w:rsidP="002967F1">
      <w:pPr>
        <w:pStyle w:val="ListParagraph"/>
        <w:numPr>
          <w:ilvl w:val="0"/>
          <w:numId w:val="32"/>
        </w:numPr>
      </w:pPr>
      <w:r>
        <w:t>Modified and tested Visual Basic, C#, and SQL code, optimizing system performance.</w:t>
      </w:r>
    </w:p>
    <w:p w14:paraId="4415D9C3" w14:textId="77777777" w:rsidR="00E64BE4" w:rsidRDefault="00E64BE4" w:rsidP="00E64BE4">
      <w:pPr>
        <w:pStyle w:val="ListParagraph"/>
      </w:pPr>
    </w:p>
    <w:p w14:paraId="5D7D13EF" w14:textId="1CDD2F42" w:rsidR="006701C6" w:rsidRPr="006701C6" w:rsidRDefault="006701C6" w:rsidP="006701C6">
      <w:pPr>
        <w:rPr>
          <w:b/>
          <w:bCs/>
          <w:color w:val="0070C0"/>
          <w:sz w:val="28"/>
          <w:szCs w:val="28"/>
        </w:rPr>
      </w:pPr>
      <w:r w:rsidRPr="006701C6">
        <w:rPr>
          <w:b/>
          <w:bCs/>
          <w:color w:val="0070C0"/>
          <w:sz w:val="28"/>
          <w:szCs w:val="28"/>
        </w:rPr>
        <w:t>EDUCATION &amp; CERTIFICATIONS</w:t>
      </w:r>
    </w:p>
    <w:p w14:paraId="7D7D845F" w14:textId="77777777" w:rsidR="006701C6" w:rsidRDefault="006701C6" w:rsidP="006701C6">
      <w:pPr>
        <w:pStyle w:val="NoSpacing"/>
        <w:numPr>
          <w:ilvl w:val="0"/>
          <w:numId w:val="32"/>
        </w:numPr>
        <w:rPr>
          <w:sz w:val="24"/>
          <w:szCs w:val="24"/>
        </w:rPr>
      </w:pPr>
      <w:r w:rsidRPr="006701C6">
        <w:rPr>
          <w:sz w:val="24"/>
          <w:szCs w:val="24"/>
        </w:rPr>
        <w:t xml:space="preserve">Master of Computer Applications (MCA) – GGSIPU, 2008 </w:t>
      </w:r>
    </w:p>
    <w:p w14:paraId="6C6BFB07" w14:textId="6E0CD613" w:rsidR="006701C6" w:rsidRPr="006701C6" w:rsidRDefault="006701C6" w:rsidP="006701C6">
      <w:pPr>
        <w:pStyle w:val="NoSpacing"/>
        <w:numPr>
          <w:ilvl w:val="0"/>
          <w:numId w:val="32"/>
        </w:numPr>
        <w:rPr>
          <w:sz w:val="24"/>
          <w:szCs w:val="24"/>
        </w:rPr>
      </w:pPr>
      <w:r w:rsidRPr="006701C6">
        <w:rPr>
          <w:sz w:val="24"/>
          <w:szCs w:val="24"/>
        </w:rPr>
        <w:t>Bachelor of Computer Applications (BCA) –GGSIPU, 2005</w:t>
      </w:r>
    </w:p>
    <w:p w14:paraId="463D9E3F" w14:textId="69C0A0BD" w:rsidR="006701C6" w:rsidRPr="00853BA4" w:rsidRDefault="006701C6" w:rsidP="00853BA4">
      <w:pPr>
        <w:pStyle w:val="NoSpacing"/>
        <w:numPr>
          <w:ilvl w:val="0"/>
          <w:numId w:val="32"/>
        </w:numPr>
        <w:rPr>
          <w:sz w:val="24"/>
          <w:szCs w:val="24"/>
        </w:rPr>
      </w:pPr>
      <w:r w:rsidRPr="006701C6">
        <w:rPr>
          <w:sz w:val="24"/>
          <w:szCs w:val="24"/>
        </w:rPr>
        <w:t>Azure Fundamentals (Microsoft) – Apr 2021</w:t>
      </w:r>
      <w:r w:rsidR="00853BA4">
        <w:rPr>
          <w:sz w:val="24"/>
          <w:szCs w:val="24"/>
        </w:rPr>
        <w:t xml:space="preserve">, </w:t>
      </w:r>
      <w:r w:rsidRPr="00853BA4">
        <w:rPr>
          <w:sz w:val="24"/>
          <w:szCs w:val="24"/>
        </w:rPr>
        <w:t>AI Fundamentals (Microsoft) – December 2024</w:t>
      </w:r>
    </w:p>
    <w:p w14:paraId="20B2496C" w14:textId="17BDF1D4" w:rsidR="006701C6" w:rsidRPr="004F22EF" w:rsidRDefault="006701C6" w:rsidP="00853BA4">
      <w:pPr>
        <w:pStyle w:val="NoSpacing"/>
        <w:numPr>
          <w:ilvl w:val="0"/>
          <w:numId w:val="32"/>
        </w:numPr>
        <w:rPr>
          <w:color w:val="0070C0"/>
        </w:rPr>
      </w:pPr>
      <w:r w:rsidRPr="00853BA4">
        <w:rPr>
          <w:rFonts w:eastAsia="Times New Roman" w:cs="Times New Roman"/>
          <w:sz w:val="24"/>
          <w:szCs w:val="24"/>
        </w:rPr>
        <w:t xml:space="preserve">Agile Requirements Foundation </w:t>
      </w:r>
      <w:r w:rsidR="00853BA4" w:rsidRPr="00853BA4">
        <w:rPr>
          <w:rFonts w:eastAsia="Times New Roman" w:cs="Times New Roman"/>
          <w:sz w:val="24"/>
          <w:szCs w:val="24"/>
        </w:rPr>
        <w:t xml:space="preserve">- LinkedIn </w:t>
      </w:r>
      <w:r w:rsidR="00853BA4">
        <w:rPr>
          <w:rFonts w:eastAsia="Times New Roman" w:cs="Times New Roman"/>
          <w:sz w:val="24"/>
          <w:szCs w:val="24"/>
        </w:rPr>
        <w:t>Learning</w:t>
      </w:r>
      <w:r w:rsidR="004F22EF">
        <w:rPr>
          <w:rFonts w:eastAsia="Times New Roman" w:cs="Times New Roman"/>
          <w:sz w:val="24"/>
          <w:szCs w:val="24"/>
        </w:rPr>
        <w:t xml:space="preserve"> -Feb 2019</w:t>
      </w:r>
    </w:p>
    <w:p w14:paraId="3A75FCCB" w14:textId="1E503839" w:rsidR="004F22EF" w:rsidRPr="004F22EF" w:rsidRDefault="004F22EF" w:rsidP="00853BA4">
      <w:pPr>
        <w:pStyle w:val="NoSpacing"/>
        <w:numPr>
          <w:ilvl w:val="0"/>
          <w:numId w:val="32"/>
        </w:numPr>
        <w:rPr>
          <w:color w:val="0070C0"/>
        </w:rPr>
      </w:pPr>
      <w:r>
        <w:rPr>
          <w:rFonts w:eastAsia="Times New Roman" w:cs="Times New Roman"/>
          <w:sz w:val="24"/>
          <w:szCs w:val="24"/>
        </w:rPr>
        <w:t>Learning Experience Designer – University of Michigan -Feb 2026</w:t>
      </w:r>
    </w:p>
    <w:p w14:paraId="6BF3A576" w14:textId="4642951D" w:rsidR="004F22EF" w:rsidRPr="00853BA4" w:rsidRDefault="004F22EF" w:rsidP="00853BA4">
      <w:pPr>
        <w:pStyle w:val="NoSpacing"/>
        <w:numPr>
          <w:ilvl w:val="0"/>
          <w:numId w:val="32"/>
        </w:numPr>
        <w:rPr>
          <w:color w:val="0070C0"/>
        </w:rPr>
      </w:pPr>
      <w:r>
        <w:rPr>
          <w:rFonts w:eastAsia="Times New Roman" w:cs="Times New Roman"/>
          <w:sz w:val="24"/>
          <w:szCs w:val="24"/>
        </w:rPr>
        <w:t>Instructional Design: Adult Learners -LinkedIn Learning – Jan 2026</w:t>
      </w:r>
    </w:p>
    <w:p w14:paraId="3CA7523E" w14:textId="77777777" w:rsidR="000F5279" w:rsidRDefault="000F5279" w:rsidP="006701C6"/>
    <w:p w14:paraId="1072B6F1" w14:textId="77777777" w:rsidR="000F5279" w:rsidRDefault="000F5279" w:rsidP="0001009F"/>
    <w:p w14:paraId="227A8BF9" w14:textId="77777777" w:rsidR="000F5279" w:rsidRDefault="000F5279" w:rsidP="000F5279">
      <w:pPr>
        <w:pStyle w:val="ListParagraph"/>
      </w:pPr>
    </w:p>
    <w:sectPr w:rsidR="000F5279" w:rsidSect="006701C6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101CB"/>
    <w:multiLevelType w:val="hybridMultilevel"/>
    <w:tmpl w:val="FA264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2FE6D07"/>
    <w:multiLevelType w:val="hybridMultilevel"/>
    <w:tmpl w:val="DB002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BE0CC5"/>
    <w:multiLevelType w:val="hybridMultilevel"/>
    <w:tmpl w:val="4978E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63674A"/>
    <w:multiLevelType w:val="hybridMultilevel"/>
    <w:tmpl w:val="BE22A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5BF309F"/>
    <w:multiLevelType w:val="hybridMultilevel"/>
    <w:tmpl w:val="4322F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065D1A"/>
    <w:multiLevelType w:val="hybridMultilevel"/>
    <w:tmpl w:val="55E8F5B4"/>
    <w:lvl w:ilvl="0" w:tplc="5694FB4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6C77B2"/>
    <w:multiLevelType w:val="hybridMultilevel"/>
    <w:tmpl w:val="F36C23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AD06CE"/>
    <w:multiLevelType w:val="hybridMultilevel"/>
    <w:tmpl w:val="92182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494953"/>
    <w:multiLevelType w:val="hybridMultilevel"/>
    <w:tmpl w:val="4C7A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D5669"/>
    <w:multiLevelType w:val="hybridMultilevel"/>
    <w:tmpl w:val="94DAD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43755"/>
    <w:multiLevelType w:val="hybridMultilevel"/>
    <w:tmpl w:val="1D9643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C04CCE"/>
    <w:multiLevelType w:val="hybridMultilevel"/>
    <w:tmpl w:val="5FC45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FE44AC"/>
    <w:multiLevelType w:val="hybridMultilevel"/>
    <w:tmpl w:val="83FA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05E35"/>
    <w:multiLevelType w:val="hybridMultilevel"/>
    <w:tmpl w:val="A9466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86501C"/>
    <w:multiLevelType w:val="hybridMultilevel"/>
    <w:tmpl w:val="EDB4D6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9A3B51"/>
    <w:multiLevelType w:val="hybridMultilevel"/>
    <w:tmpl w:val="B19E8F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423266"/>
    <w:multiLevelType w:val="hybridMultilevel"/>
    <w:tmpl w:val="6B0C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B785B"/>
    <w:multiLevelType w:val="hybridMultilevel"/>
    <w:tmpl w:val="0180D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9F6DC2"/>
    <w:multiLevelType w:val="hybridMultilevel"/>
    <w:tmpl w:val="02BAD7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CB6C09"/>
    <w:multiLevelType w:val="hybridMultilevel"/>
    <w:tmpl w:val="B322B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23958"/>
    <w:multiLevelType w:val="hybridMultilevel"/>
    <w:tmpl w:val="620A6D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637B28"/>
    <w:multiLevelType w:val="hybridMultilevel"/>
    <w:tmpl w:val="BBB6B9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7FA0E26"/>
    <w:multiLevelType w:val="hybridMultilevel"/>
    <w:tmpl w:val="EFCAC61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9A4487"/>
    <w:multiLevelType w:val="hybridMultilevel"/>
    <w:tmpl w:val="44D87366"/>
    <w:lvl w:ilvl="0" w:tplc="C7AEE3D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2678481">
    <w:abstractNumId w:val="8"/>
  </w:num>
  <w:num w:numId="2" w16cid:durableId="1581864865">
    <w:abstractNumId w:val="6"/>
  </w:num>
  <w:num w:numId="3" w16cid:durableId="658071645">
    <w:abstractNumId w:val="5"/>
  </w:num>
  <w:num w:numId="4" w16cid:durableId="139731208">
    <w:abstractNumId w:val="4"/>
  </w:num>
  <w:num w:numId="5" w16cid:durableId="499583232">
    <w:abstractNumId w:val="7"/>
  </w:num>
  <w:num w:numId="6" w16cid:durableId="784353398">
    <w:abstractNumId w:val="3"/>
  </w:num>
  <w:num w:numId="7" w16cid:durableId="2118329865">
    <w:abstractNumId w:val="2"/>
  </w:num>
  <w:num w:numId="8" w16cid:durableId="1557619309">
    <w:abstractNumId w:val="1"/>
  </w:num>
  <w:num w:numId="9" w16cid:durableId="705833506">
    <w:abstractNumId w:val="0"/>
  </w:num>
  <w:num w:numId="10" w16cid:durableId="989402107">
    <w:abstractNumId w:val="17"/>
  </w:num>
  <w:num w:numId="11" w16cid:durableId="1693022705">
    <w:abstractNumId w:val="22"/>
  </w:num>
  <w:num w:numId="12" w16cid:durableId="2063476913">
    <w:abstractNumId w:val="24"/>
  </w:num>
  <w:num w:numId="13" w16cid:durableId="22757355">
    <w:abstractNumId w:val="27"/>
  </w:num>
  <w:num w:numId="14" w16cid:durableId="717164374">
    <w:abstractNumId w:val="11"/>
  </w:num>
  <w:num w:numId="15" w16cid:durableId="1704667959">
    <w:abstractNumId w:val="14"/>
  </w:num>
  <w:num w:numId="16" w16cid:durableId="1176580869">
    <w:abstractNumId w:val="29"/>
  </w:num>
  <w:num w:numId="17" w16cid:durableId="1484078186">
    <w:abstractNumId w:val="31"/>
  </w:num>
  <w:num w:numId="18" w16cid:durableId="1957246911">
    <w:abstractNumId w:val="30"/>
  </w:num>
  <w:num w:numId="19" w16cid:durableId="1812282041">
    <w:abstractNumId w:val="19"/>
  </w:num>
  <w:num w:numId="20" w16cid:durableId="52508708">
    <w:abstractNumId w:val="9"/>
  </w:num>
  <w:num w:numId="21" w16cid:durableId="1157573961">
    <w:abstractNumId w:val="12"/>
  </w:num>
  <w:num w:numId="22" w16cid:durableId="1466048672">
    <w:abstractNumId w:val="32"/>
  </w:num>
  <w:num w:numId="23" w16cid:durableId="1149394889">
    <w:abstractNumId w:val="15"/>
  </w:num>
  <w:num w:numId="24" w16cid:durableId="1216505824">
    <w:abstractNumId w:val="23"/>
  </w:num>
  <w:num w:numId="25" w16cid:durableId="1795295860">
    <w:abstractNumId w:val="16"/>
  </w:num>
  <w:num w:numId="26" w16cid:durableId="2070304070">
    <w:abstractNumId w:val="18"/>
  </w:num>
  <w:num w:numId="27" w16cid:durableId="515000453">
    <w:abstractNumId w:val="25"/>
  </w:num>
  <w:num w:numId="28" w16cid:durableId="2101289832">
    <w:abstractNumId w:val="10"/>
  </w:num>
  <w:num w:numId="29" w16cid:durableId="661082917">
    <w:abstractNumId w:val="26"/>
  </w:num>
  <w:num w:numId="30" w16cid:durableId="173958255">
    <w:abstractNumId w:val="20"/>
  </w:num>
  <w:num w:numId="31" w16cid:durableId="914169562">
    <w:abstractNumId w:val="21"/>
  </w:num>
  <w:num w:numId="32" w16cid:durableId="458957839">
    <w:abstractNumId w:val="13"/>
  </w:num>
  <w:num w:numId="33" w16cid:durableId="38779865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09F"/>
    <w:rsid w:val="00034616"/>
    <w:rsid w:val="00046E96"/>
    <w:rsid w:val="00052BB6"/>
    <w:rsid w:val="0006063C"/>
    <w:rsid w:val="00074EDA"/>
    <w:rsid w:val="000A55BA"/>
    <w:rsid w:val="000E34A3"/>
    <w:rsid w:val="000F5279"/>
    <w:rsid w:val="00112FBE"/>
    <w:rsid w:val="00115319"/>
    <w:rsid w:val="0012660F"/>
    <w:rsid w:val="0015074B"/>
    <w:rsid w:val="001D41A3"/>
    <w:rsid w:val="0024125D"/>
    <w:rsid w:val="00276E34"/>
    <w:rsid w:val="0029624B"/>
    <w:rsid w:val="0029639D"/>
    <w:rsid w:val="002967F1"/>
    <w:rsid w:val="002D05C8"/>
    <w:rsid w:val="002E0E7B"/>
    <w:rsid w:val="00326F90"/>
    <w:rsid w:val="003936FB"/>
    <w:rsid w:val="003D6537"/>
    <w:rsid w:val="0042333D"/>
    <w:rsid w:val="00423B05"/>
    <w:rsid w:val="00425654"/>
    <w:rsid w:val="004277F6"/>
    <w:rsid w:val="00444F83"/>
    <w:rsid w:val="004F2268"/>
    <w:rsid w:val="004F22EF"/>
    <w:rsid w:val="00562E9E"/>
    <w:rsid w:val="0058296B"/>
    <w:rsid w:val="005D0E25"/>
    <w:rsid w:val="00626554"/>
    <w:rsid w:val="006701C6"/>
    <w:rsid w:val="00677580"/>
    <w:rsid w:val="00725064"/>
    <w:rsid w:val="007C1D7F"/>
    <w:rsid w:val="007D18DD"/>
    <w:rsid w:val="007D797C"/>
    <w:rsid w:val="007F6BFA"/>
    <w:rsid w:val="00851920"/>
    <w:rsid w:val="00853BA4"/>
    <w:rsid w:val="00855176"/>
    <w:rsid w:val="009E66E1"/>
    <w:rsid w:val="009F4298"/>
    <w:rsid w:val="00A202CB"/>
    <w:rsid w:val="00A41EA6"/>
    <w:rsid w:val="00A55F95"/>
    <w:rsid w:val="00A71CB8"/>
    <w:rsid w:val="00A73B1C"/>
    <w:rsid w:val="00A827C8"/>
    <w:rsid w:val="00A93E0D"/>
    <w:rsid w:val="00AA1D8D"/>
    <w:rsid w:val="00AD21E0"/>
    <w:rsid w:val="00B17507"/>
    <w:rsid w:val="00B47730"/>
    <w:rsid w:val="00B916CD"/>
    <w:rsid w:val="00B91BC7"/>
    <w:rsid w:val="00BE29F5"/>
    <w:rsid w:val="00C1678F"/>
    <w:rsid w:val="00C927A8"/>
    <w:rsid w:val="00CA5ECA"/>
    <w:rsid w:val="00CB0664"/>
    <w:rsid w:val="00CD2CC9"/>
    <w:rsid w:val="00CE042A"/>
    <w:rsid w:val="00D52C51"/>
    <w:rsid w:val="00E13416"/>
    <w:rsid w:val="00E42204"/>
    <w:rsid w:val="00E64BE4"/>
    <w:rsid w:val="00EB6A09"/>
    <w:rsid w:val="00EE401B"/>
    <w:rsid w:val="00F16C90"/>
    <w:rsid w:val="00F317C7"/>
    <w:rsid w:val="00F86344"/>
    <w:rsid w:val="00FC2595"/>
    <w:rsid w:val="00FC52BB"/>
    <w:rsid w:val="00FC693F"/>
    <w:rsid w:val="00FD2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7B6F6"/>
  <w14:defaultImageDpi w14:val="300"/>
  <w15:docId w15:val="{0C76EFEB-D6D8-4925-8D5B-D904614E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265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5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52C51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2506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file:///C:\Users\GeetuSodhi\Downloads\geetusodhi84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geetu-sodhi-canada/%5d%2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965</TotalTime>
  <Pages>3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Geetu Sodhi</cp:lastModifiedBy>
  <cp:revision>4</cp:revision>
  <dcterms:created xsi:type="dcterms:W3CDTF">2026-01-06T16:46:00Z</dcterms:created>
  <dcterms:modified xsi:type="dcterms:W3CDTF">2026-02-05T17:25:00Z</dcterms:modified>
  <cp:category/>
</cp:coreProperties>
</file>